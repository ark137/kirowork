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i w:val="0"/>
          <w:color w:val="2A241E"/>
          <w:sz w:val="56"/>
        </w:rPr>
        <w:t>《一棵树的秘密》</w:t>
      </w:r>
    </w:p>
    <w:p>
      <w:r>
        <w:rPr>
          <w:rFonts w:ascii="Microsoft YaHei" w:hAnsi="Microsoft YaHei" w:eastAsia="Microsoft YaHei"/>
          <w:b/>
          <w:i w:val="0"/>
          <w:color w:val="B9790F"/>
          <w:sz w:val="28"/>
        </w:rPr>
        <w:t>安信地板品牌动画 · 脚本与创意说明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版本日期：2026-10-07　｜　全片时长：4:00（240 秒）　｜　36 个镜头、11 个段落　｜　1920×1080 · 30fps · 中英双语字幕</w:t>
      </w:r>
    </w:p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一、项目概览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c>
          <w:tcPr>
            <w:tcW w:type="dxa" w:w="2753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1193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片名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《一棵树的秘密》　副标题：安信地板的前世今生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一句话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树的秘密，是时间；人的秘密，是一个“信”字。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时长 / 规格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4:00（240 秒），1920×1080，30 帧/秒，中英双语字幕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形式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2D 水墨风格矢量动画（Remotion + SVG 全程制作），无真人实拍、无真实人物肖像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声音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全片拟音与环境声（无音乐、无旁白），每个声音与画面动作一一对齐</w:t>
            </w:r>
          </w:p>
        </w:tc>
      </w:tr>
      <w:tr>
        <w:tc>
          <w:tcPr>
            <w:tcW w:type="dxa" w:w="275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内容范围</w:t>
            </w:r>
          </w:p>
        </w:tc>
        <w:tc>
          <w:tcPr>
            <w:tcW w:type="dxa" w:w="1193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从四亿年前第一片森林，到创始人卢伟光的人生，到安信地板的全球布局与父子传承</w:t>
            </w:r>
          </w:p>
        </w:tc>
      </w:tr>
    </w:tbl>
    <w:p/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二、创意主旨</w:t>
      </w:r>
    </w:p>
    <w:p>
      <w:pPr>
        <w:ind w:left="454"/>
      </w:pPr>
      <w:r>
        <w:rPr>
          <w:rFonts w:ascii="Microsoft YaHei" w:hAnsi="Microsoft YaHei" w:eastAsia="Microsoft YaHei"/>
          <w:b/>
          <w:i w:val="0"/>
          <w:color w:val="B9790F"/>
          <w:sz w:val="30"/>
        </w:rPr>
        <w:t>一棵树，要长多少年？一个人，又要走多远？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全片用一个比喻贯穿：</w:t>
      </w:r>
      <w:r>
        <w:rPr>
          <w:rFonts w:ascii="Microsoft YaHei" w:hAnsi="Microsoft YaHei" w:eastAsia="Microsoft YaHei"/>
          <w:b/>
          <w:i w:val="0"/>
          <w:sz w:val="21"/>
        </w:rPr>
        <w:t>安信是一棵树</w:t>
      </w:r>
      <w:r>
        <w:rPr>
          <w:rFonts w:ascii="Microsoft YaHei" w:hAnsi="Microsoft YaHei" w:eastAsia="Microsoft YaHei"/>
          <w:b w:val="0"/>
          <w:i w:val="0"/>
          <w:sz w:val="21"/>
        </w:rPr>
        <w:t>。树要慢慢长，信赖也要慢慢长。片名里的“秘密”有两层答案，都在片尾揭晓：树的秘密是“时间”，人的秘密是“信”。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两条时间线，在雨林里相遇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木线（地球时间）</w:t>
      </w:r>
      <w:r>
        <w:rPr>
          <w:rFonts w:ascii="Microsoft YaHei" w:hAnsi="Microsoft YaHei" w:eastAsia="Microsoft YaHei"/>
          <w:b w:val="0"/>
          <w:i w:val="0"/>
          <w:sz w:val="21"/>
        </w:rPr>
        <w:t>：四亿年前的木质素 → 第一片森林 → 亚马逊雨林。墨色，带年轮小图标，前缀 EARTH TIME。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人线</w:t>
      </w:r>
      <w:r>
        <w:rPr>
          <w:rFonts w:ascii="Microsoft YaHei" w:hAnsi="Microsoft YaHei" w:eastAsia="Microsoft YaHei"/>
          <w:b w:val="0"/>
          <w:i w:val="0"/>
          <w:sz w:val="21"/>
        </w:rPr>
        <w:t>：卢伟光 1966 → 1994 → 1999 → 今天。金色，是全片的情感主线。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人与木（人类历史时间）</w:t>
      </w:r>
      <w:r>
        <w:rPr>
          <w:rFonts w:ascii="Microsoft YaHei" w:hAnsi="Microsoft YaHei" w:eastAsia="Microsoft YaHei"/>
          <w:b w:val="0"/>
          <w:i w:val="0"/>
          <w:sz w:val="21"/>
        </w:rPr>
        <w:t>：介于两者之间的一段——人类几千年与木头共处的历史。赭石色，前缀 HUMAN TIME。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1999 年，两条线在亚马逊雨林交汇</w:t>
      </w:r>
      <w:r>
        <w:rPr>
          <w:rFonts w:ascii="Microsoft YaHei" w:hAnsi="Microsoft YaHei" w:eastAsia="Microsoft YaHei"/>
          <w:b w:val="0"/>
          <w:i w:val="0"/>
          <w:sz w:val="21"/>
        </w:rPr>
        <w:t>：巨树的年轮与一根金色时间轴并到一起（“相遇”一镜），之后全片进入“人把木头带进千家万户”的下半程，最后收束到 Logo。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贯穿全片的三个视觉母题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年轮</w:t>
      </w:r>
      <w:r>
        <w:rPr>
          <w:rFonts w:ascii="Microsoft YaHei" w:hAnsi="Microsoft YaHei" w:eastAsia="Microsoft YaHei"/>
          <w:b w:val="0"/>
          <w:i w:val="0"/>
          <w:sz w:val="21"/>
        </w:rPr>
        <w:t>：时间的可视化。开场年轮化作落日，“相遇”里年轮与时间轴并线，结尾年轮长回金色大树。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堆叠</w:t>
      </w:r>
      <w:r>
        <w:rPr>
          <w:rFonts w:ascii="Microsoft YaHei" w:hAnsi="Microsoft YaHei" w:eastAsia="Microsoft YaHei"/>
          <w:b w:val="0"/>
          <w:i w:val="0"/>
          <w:sz w:val="21"/>
        </w:rPr>
        <w:t>：安信商标是“地板堆成的大树”。片中反复出现同一个动作——一块一块叠起来：地板条叠成 Logo（第 15 镜）、故宫斗拱一层层叠起（第二幕）、Logo 变成一扇扇窗（尾声）。“信赖要像树一样慢慢长成”，正是靠一层层叠出来的。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金色</w:t>
      </w:r>
      <w:r>
        <w:rPr>
          <w:rFonts w:ascii="Microsoft YaHei" w:hAnsi="Microsoft YaHei" w:eastAsia="Microsoft YaHei"/>
          <w:b w:val="0"/>
          <w:i w:val="0"/>
          <w:sz w:val="21"/>
        </w:rPr>
        <w:t>：企业 VI 主色。只在“人”与“信”的关键时刻出现——商标里的金色地板条、榫卯合上时的金线、相遇时掌心的金色涟漪、规划线变成金色网格、最后的金色大树。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叙事节奏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全片 4:00 分成 11 个段落。前 1 分半（0:00–1:30）建立“木”与“人”的世界，落在亲手设计的商标上；中段（1:30–2:50）是全片的戏剧高潮——断粮、一纸传真、雨林相遇、建厂与轮伐；后段（2:50–4:00）讲扩张与传承，用“信”收束。</w:t>
      </w:r>
    </w:p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三、视觉与声音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视觉语言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宣纸水墨</w:t>
      </w:r>
      <w:r>
        <w:rPr>
          <w:rFonts w:ascii="Microsoft YaHei" w:hAnsi="Microsoft YaHei" w:eastAsia="Microsoft YaHei"/>
          <w:b w:val="0"/>
          <w:i w:val="0"/>
          <w:sz w:val="21"/>
        </w:rPr>
        <w:t>：宣纸底色与纤维肌理，墨色洇染边缘，淡墨远景与浓墨前景形成层次；夜景也保持中等明度，不压黑。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色板</w:t>
      </w:r>
      <w:r>
        <w:rPr>
          <w:rFonts w:ascii="Microsoft YaHei" w:hAnsi="Microsoft YaHei" w:eastAsia="Microsoft YaHei"/>
          <w:b w:val="0"/>
          <w:i w:val="0"/>
          <w:sz w:val="21"/>
        </w:rPr>
        <w:t>：宣纸米、墨、企业金、朱红（印章与“安信”红字）、自然绿。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人物</w:t>
      </w:r>
      <w:r>
        <w:rPr>
          <w:rFonts w:ascii="Microsoft YaHei" w:hAnsi="Microsoft YaHei" w:eastAsia="Microsoft YaHei"/>
          <w:b w:val="0"/>
          <w:i w:val="0"/>
          <w:sz w:val="21"/>
        </w:rPr>
        <w:t>：全部是剪影，不做肖像。卢伟光为及肩长发，路易斯戴草帽，卢奕开为短发；风格统一，不涉及真人面貌。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Logo</w:t>
      </w:r>
      <w:r>
        <w:rPr>
          <w:rFonts w:ascii="Microsoft YaHei" w:hAnsi="Microsoft YaHei" w:eastAsia="Microsoft YaHei"/>
          <w:b w:val="0"/>
          <w:i w:val="0"/>
          <w:sz w:val="21"/>
        </w:rPr>
        <w:t>：按原图逐块识别重建（46 块地板条），可逐块动画。首家门店按原照片用插画重绘。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镜头</w:t>
      </w:r>
      <w:r>
        <w:rPr>
          <w:rFonts w:ascii="Microsoft YaHei" w:hAnsi="Microsoft YaHei" w:eastAsia="Microsoft YaHei"/>
          <w:b w:val="0"/>
          <w:i w:val="0"/>
          <w:sz w:val="21"/>
        </w:rPr>
        <w:t>：以缓推、缓拉和横移为主；场景之间 14 帧（约半秒）交叉淡化；每一镜只做一个视觉动作，画面干净。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字幕</w:t>
      </w:r>
      <w:r>
        <w:rPr>
          <w:rFonts w:ascii="Microsoft YaHei" w:hAnsi="Microsoft YaHei" w:eastAsia="Microsoft YaHei"/>
          <w:b w:val="0"/>
          <w:i w:val="0"/>
          <w:sz w:val="21"/>
        </w:rPr>
        <w:t>：底部双语，中文逐字墨晕显影，英文为斜体衬线；暗底镜头自动换浅色。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年份标签</w:t>
      </w:r>
      <w:r>
        <w:rPr>
          <w:rFonts w:ascii="Microsoft YaHei" w:hAnsi="Microsoft YaHei" w:eastAsia="Microsoft YaHei"/>
          <w:b w:val="0"/>
          <w:i w:val="0"/>
          <w:sz w:val="21"/>
        </w:rPr>
        <w:t>：左上角，三种样式对应三种时间（见上）。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声音设计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不加音乐、不加旁白</w:t>
      </w:r>
      <w:r>
        <w:rPr>
          <w:rFonts w:ascii="Microsoft YaHei" w:hAnsi="Microsoft YaHei" w:eastAsia="Microsoft YaHei"/>
          <w:b w:val="0"/>
          <w:i w:val="0"/>
          <w:sz w:val="21"/>
        </w:rPr>
        <w:t>，由拟音与环境声带节奏：风、雨林虫鸟、水声、柴火、木头敲击、榫卯合拢的“咔”、电话拨号音、传真握手音、钟声与风铃。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素材来自 Kenney 音效包（CC0 协议，可商用），其余为程序合成。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整体响度偏安静，为后续叠加配乐或旁白留出空间。</w:t>
      </w:r>
    </w:p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四、分镜脚本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下表按时间顺序。“时间”为该镜在全片中的起点；“年份标签”为画面左上角的文字；字幕为中文 / 英文。</w:t>
      </w:r>
    </w:p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序章　0:00–0:13（13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：以两个问句开场——“一棵树，要长多少年？一个人，又要走多远？”年轮化作落日，片名落笔。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：金色圆点、年轮生长、落日、人的剪影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0:00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一个金色圆点，年轮一圈圈向外长，圈上闪过数字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一棵树，要长多少年？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How many years does it take to grow a tree?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0:05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年轮继续扩大，化作地平线上的落日，一个人的剪影浮现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一个人，又要走多远？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And how far must a man walk?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0:09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标题卡：年轮落日前，主标题《一棵树的秘密》落笔显现，副标题“安信地板的前世今生”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（无字幕）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第一幕 · 木的诞生　0:13–0:26（13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：四亿年前陆地荒芜，植物学会造“骨头”（木质素），地球有了第一片森林。这是“木线”的起点。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：苔藓、细胞、古羊齿林、穿过树冠的光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0:13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4 亿年前 · DEVONIAN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荒芜大地，苔藓与矮小蕨类；推进到细胞，细胞壁里长出“骨架”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四亿年前，陆地一片荒芜。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Four hundred million years ago, the land lay barren.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植物学会了造“骨头”，它叫木质素。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Plants learned to build "bones" — a substance called lignin.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0:20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3.85 亿年前 · FIRST FORESTS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第一片森林，第一批真正站直的树，光线穿过树冠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于是，地球有了第一片森林。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And so, the Earth grew its first forest.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第二幕 · 人与木　0:26–0:55（29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：从火到独木舟、榫卯、宫殿斗拱，再到一盏灯下的木屋：几千年来，人始终与木头为伴——温暖、柔韧、让人安心。落点是江南木屋，顺势进入主人公的故乡温州。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：篝火、独木舟、榫卯金线、斗拱堆叠、雨夜木屋暖光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0:26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数十万年前 · FIRE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林边暮色，一截枯枝落进石圈，火苗腾起；围坐的人影被映亮，火光在树干上摇曳；推近火心，火星里浮出一圈年轮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人类最早的温暖，来自一根木头。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Humanity's first warmth came from a piece of wood.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0:31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8000 年前 · KUAHUQIAO · ZHEJIANG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湖边一根原木，石锛敲击、火烧掏空，木屑飞起；原木化作独木舟滑入水面，涟漪如年轮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八千年前，浙江的先民把一根原木，凿成了一条船。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Eight thousand years ago, people in Zhejiang carved a single log into a boat.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0:36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7000 年前 · HEMUDU · ZHEJIANG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特写：榫头插进卯眼“咔”地合上，木纹描出金线；拉开：水边干栏式木屋一根根立起，架高的地板离开潮湿的地面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七千年前，河姆渡人发明了榫卯。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Seven thousand years ago, the people of Hemudu invented the mortise and tenon.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不靠钉子，木头与木头彼此咬合。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No nails — just wood holding wood.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0:43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1420 · THE FORBIDDEN CITY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斗拱一层层叠起（与 Logo 堆叠同一动作）；镜头后拉：红柱金顶的大殿，再拉开是层层宫殿屋顶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六百多年前，紫禁城用一层层斗拱，托起了宫殿的屋檐。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Over six centuries ago, the Forbidden City raised its eaves on layer upon layer of wooden brackets.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木头柔韧、温暖，也让人安心。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Wood bends without breaking — warm, and reassuring.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0:50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江南雨夜，青瓦木屋，木格窗透出暖光；推进窗里：一家人吃饭，孩子赤脚跑过木地板；暖光化开，接 1966 温州老街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一代又一代人，住在木头里，被木头温暖着。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Generation after generation, people lived within wood, warmed by it.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第三幕 · 人的起点　0:55–1:30（35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：1966 出生于温州；学船舶设计；做六年验船师；1994 年辞去公职，28 平方米的小店开张；亲手设计“地板堆成的大树”商标。这是“人线”的起点。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：水墨老街、船舶图纸、渔港验船、首店、金色地板条堆成树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0:55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1966 · WENZHOU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温州老街，水墨风，名字浮现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1966 年，卢伟光出生在温州一个经商世家。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1966, Carl Lu was born into a merchant family in Wenzhou.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1:00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大学时期 · DALIAN UNIV. OF TECHNOLOGY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船的图纸上叠出木纹；一粒种子落在图纸上，长出一道年轮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他学船舶设计。造船要懂水，更要懂木头。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He studied naval architecture. To build ships, you must know water — and wood.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一颗种子，就这样埋下了。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 seed was planted.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1:06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验船师：温州渔港，木质渔船；他沿船舷敲击船板验船 → 检验证书一年年盖章叠起（1988→1994）→ 放下检验锤、摘下工作帽 → 手抚船板，船板化作一片木地板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1988 年毕业后，他考进温州市渔业船舶检验局，成了一名验船师。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1988, after graduating, he passed the exam to become a ship inspector in Wenzhou.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六年里，他验过一条又一条木船，摸透了船板里的木头。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For six years, he inspected boat after boat, coming to know the wood in every plank.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1994 年，他辞去公务员的“铁饭碗”，选择了心里更热爱的木头。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1994, he left his secure government post to follow the wood he truly loved.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1:15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1994.4.8 · 28 m²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第一家门店（插画重绘）：黄色门头、红字“安信地板”，镜头缓慢推入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1994 年 4 月 8 日，28 平方米的地板店，在温州街头开张了。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On April 8, 1994, a 28-square-meter flooring shop opened on a Wenzhou street.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1:22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1994 · THE TREE MARK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门头上的绿色大树 → 手绘稿 → 金色地板条一块块堆叠成树（企业 VI 升级后的金色 Logo）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他亲手设计了“安信”商标：地板堆成的大树。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He designed the Anxin mark himself: a tree built from floorboards.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地板来自树木；信赖，要像树一样慢慢长成。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Floors come from trees. And trust, like a tree, takes time to grow.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第四幕 · 断粮　1:30–1:48（18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：1998 年国家禁止砍伐，原料来路被斩断；想从巴西进口，货源却攥在中间商手里；他混进码头搬运工里，一箱一箱找线索。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：红章公文、被掐住的供应链、夜色码头与手电光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1:30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 · LOGGING BAN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一纸公文盖下红章“禁止砍伐”，木材堆渐渐变空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 年，一纸公文，国家禁止砍伐森林资源。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1998, a national decree banned the logging of forests.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原料的来路，被一刀斩断。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His supply of timber was cut off overnight.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1:36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一条木材供应链，中间被一只手掐住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他想去巴西进口木材，可海外的货源，都攥在中间商手里。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He wanted to import from Brazil, but middlemen held every overseas source.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1:42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 · THE DOCKS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码头货柜，混在搬运工里的身影翻看包装箱，手电光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他混在搬运工中间，一箱一箱地看包装，找一个线索。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Among the dockworkers, he searched crate after crate for a single clue.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第五幕 · 一纸传真　1:48–2:07（19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：一卷封箱胶带上的电话号码；语言不通、11 小时时差，他一直拨；一个多月后传真机响了，巴西供应商路易斯寄来报价单。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：胶带特写、温州与巴西两个钟面、传真纸、亮起的传真机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1:48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1998.7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特写：一卷封箱胶带，印着电话和传真号码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 年 7 月，他在一卷封箱胶带上，找到了一个巴西供应商的电话。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July 1998, on a roll of packing tape, he found a Brazilian supplier's number.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1:54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温州与巴西两个钟面，相差 11 小时；电话不停拨出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他不懂葡萄牙语，对方不懂中文。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He spoke no Portuguese; they spoke no Chinese.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隔着 11 个小时的时差，他一直拨。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Across an 11-hour time difference, he kept dialing.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21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2:01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传真纸一张张飞出，没有回音；夜里，传真机忽然亮了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一个多月后，传真机响了。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More than a month later, the fax machine rang.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巴西供应商路易斯，寄来了报价单。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Luis, a Brazilian supplier, had sent a quote.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第六幕 · 雨林里的树　2:07–2:20（13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：报价单来自南美——数千万年的雨水、阳光和河流，养出了亚马逊。树为了抢一缕阳光，长成各自的样子。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：大陆漂移、雨林俯瞰、云雾、各具形态的热带树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2:07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数千万年前 · AMAZONIA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大陆漂移，南美成形，水汽汇聚，雨林俯瞰，云雾升腾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报价单来自的地方，是南美。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The quote came from South America.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在那里，数千万年的雨水、阳光和河流，养出了地球上最大的热带雨林：亚马逊。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There, tens of millions of years of rain, sun and rivers had raised the largest rainforest on Earth: the Amazon.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23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2:14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6s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同一片林子里，树为了争阳光，长成不同的模样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为了抢到一缕阳光，树长成了各自的样子。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Reaching for a ray of light, each tree grew into its own shape.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第七幕 · 相遇　2:20–2:50（30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：1999 年，两条时间线在雨林交汇：四亿年长出的树，等来了找它的人。他与路易斯在雨林边建起原材料工厂，“先规划，后采伐”，卫星把林区分成 25 块，每年只采一块、采完就种。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：手扶巨树、年轮与时间轴并线、树种名牌、握手、规划图、金色网格、卫星轮伐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2:20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· AMAZONIA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雨林深处，一个人手扶巨树；年轮与时间轴合并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四亿年长出的树，等来了一个找它的人。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 tree four hundred million years in the making met the man who came looking for it.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2:28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四张树种名牌：Ipe 重蚁木、Cumaru 二翅豆、Garapa 铁苏木、Balsamo 香脂木豆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他在雨林里，找到了最适合的木头。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the rainforest, he found the perfect wood.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26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2:33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· BRAZIL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雨林边、河岸旁，木结构原材料工厂一跨跨立起（原木堆场、小码头、驳船），前景他（及肩长发）与路易斯（草帽）握手 → 规划图在桌上展开，采伐道、河岸保护林、育苗区延伸进真实林地 → 镜头升到俯视，规划线化作金色网格，接卫星扫描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他和巴西供应商路易斯一起，在雨林边建起了原材料工厂。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Together with Luis, his Brazilian supplier, he built a raw-material mill at the edge of the rainforest.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先规划，后采伐；只取森林给得起的那一份。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Plan first, harvest second — take only what the forest can give.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27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2:41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起 · SATELLITE ROTATION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卫星遥感视角，林区分成 25 块，一块采伐，一块重新种上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卫星遥感把林区分成 25 块，每年只采一块，采完就种。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Satellites divide the forest into 25 plots. One is harvested each year, then replanted.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25 年一个轮回，森林生生不息。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 25-year cycle — and the forest lives on.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第八幕 · 走出去　2:50–3:11（21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：1999 年在上海青浦建厂；从温州到美洲再到非洲；奥运场馆、上海世博中心、整木定制，成为许多重要地方的脚下。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：锯齿厂房、世界地图时间轴、抽象建筑线稿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28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2:50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5s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· QINGPU, SHANGHAI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卫星格网淡出，原木运抵上海青浦；厂房一跨一跨拔地而起，烟囱冒烟，金色厂牌亮起——根，先扎在上海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年，木头有了着落，他在上海青浦建起了自己的工厂。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1999, with timber secured, he built his own factory in Qingpu, Shanghai.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29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2:55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2004–2006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时间轴：拉美四国；收购美国 ARK FLOORS；凯雷注资 5000 万美金；投资非洲木材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从温州到美洲，再到非洲。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From Wenzhou to the Americas, and on to Africa,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安信把根扎向更远的地方。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Anxin sent its roots ever farther.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30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3:03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2007–2010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奥运场馆、苏州吴江工厂、世博中心、整木定制，逐一点亮（抽象建筑线稿）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奥运场馆、上海世博中心、整木定制。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Olympic venues, the Shanghai Expo Center, bespoke whole-wood interiors —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它成了很多重要地方的脚下。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it became the ground beneath many landmark places.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第九幕 · 传承　3:11–3:35（24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：2017 年卢奕开留学十年后回到公司；父子常在会上争得面红耳赤，父亲说“只要儿子说得对，就该有心胸接受”；2022 年接任总裁，“从冲突到理解，互为铠甲”。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：机场、会议桌两端的剪影、两条缠绕成一棵树的枝干、里程碑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31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3:11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2017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年轻人从机场走出，行李箱贴着美国标签；身后长出小树苗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卢伟光的大儿子卢奕开，留学美国十年，2017 年回到了公司。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After ten years of study in the U.S., his elder son Ben Lu joined the company in 2017.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3:18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会议桌两端两个剪影，对话气泡变成两条缠绕的枝干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父子俩在会议上常常争得面红耳赤。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Father and son often argued heatedly in meetings.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父亲说：只要儿子说得对，就该有心胸接受，否则，企业成不了百年企业。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"If my son is right, I must have the heart to accept it — or we will never last a hundred years."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33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3:26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9s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2022–2025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2022 接任总裁；2023 “树木的秘密”展厅；2025 上海旗舰店焕新；两条枝干合成一棵树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2022 年，卢奕开出任总裁。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In 2022, Ben Lu became president.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从冲突到理解，互相依靠，互为铠甲。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From conflict to understanding — each other's support, each other's armor.</w:t>
            </w:r>
          </w:p>
        </w:tc>
      </w:tr>
    </w:tbl>
    <w:p/>
    <w:p>
      <w:pPr>
        <w:keepNext/>
        <w:spacing w:before="240"/>
      </w:pPr>
      <w:r>
        <w:rPr>
          <w:rFonts w:ascii="Microsoft YaHei" w:hAnsi="Microsoft YaHei" w:eastAsia="Microsoft YaHei"/>
          <w:b/>
          <w:i w:val="0"/>
          <w:color w:val="2A241E"/>
          <w:sz w:val="27"/>
        </w:rPr>
        <w:t>尾声　3:35–4:00（25 秒）</w:t>
      </w:r>
    </w:p>
    <w:p>
      <w:r>
        <w:rPr>
          <w:rFonts w:ascii="Microsoft YaHei" w:hAnsi="Microsoft YaHei" w:eastAsia="Microsoft YaHei"/>
          <w:b/>
          <w:i w:val="0"/>
          <w:sz w:val="21"/>
        </w:rPr>
        <w:t>本段意图</w:t>
      </w:r>
      <w:r>
        <w:rPr>
          <w:rFonts w:ascii="Microsoft YaHei" w:hAnsi="Microsoft YaHei" w:eastAsia="Microsoft YaHei"/>
          <w:b w:val="0"/>
          <w:i w:val="0"/>
          <w:sz w:val="21"/>
        </w:rPr>
        <w:t>：信任超越任何语言；放大的 Logo 变成一扇扇生活的窗；年轮长回金色大树，收束在“安信地板”和一个“信”字。</w:t>
      </w:r>
    </w:p>
    <w:p>
      <w:r>
        <w:rPr>
          <w:rFonts w:ascii="Microsoft YaHei" w:hAnsi="Microsoft YaHei" w:eastAsia="Microsoft YaHei"/>
          <w:b/>
          <w:i w:val="0"/>
          <w:sz w:val="21"/>
        </w:rPr>
        <w:t>画面关键词</w:t>
      </w:r>
      <w:r>
        <w:rPr>
          <w:rFonts w:ascii="Microsoft YaHei" w:hAnsi="Microsoft YaHei" w:eastAsia="Microsoft YaHei"/>
          <w:b w:val="0"/>
          <w:i w:val="0"/>
          <w:sz w:val="21"/>
        </w:rPr>
        <w:t>：书页、Logo 窗格里的家、年轮长成金树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  <w:gridCol w:w="2466"/>
        <w:gridCol w:w="2466"/>
      </w:tblGrid>
      <w:tr>
        <w:tc>
          <w:tcPr>
            <w:tcW w:type="dxa" w:w="56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81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时间</w:t>
            </w:r>
          </w:p>
        </w:tc>
        <w:tc>
          <w:tcPr>
            <w:tcW w:type="dxa" w:w="750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时长</w:t>
            </w:r>
          </w:p>
        </w:tc>
        <w:tc>
          <w:tcPr>
            <w:tcW w:type="dxa" w:w="199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年份标签</w:t>
            </w:r>
          </w:p>
        </w:tc>
        <w:tc>
          <w:tcPr>
            <w:tcW w:type="dxa" w:w="5186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画面</w:t>
            </w:r>
          </w:p>
        </w:tc>
        <w:tc>
          <w:tcPr>
            <w:tcW w:type="dxa" w:w="5374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字幕（中 / 英）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34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3:35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7s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书页翻动：《读者》、MBA 教材、国家统编中学生教材、浙江省初中德育课程教材、《风云浙商-2》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信任，超越任何语言。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Trust transcends every language.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35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3:42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10s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放大的金色 Logo，每块地板条变成一扇小窗：客厅、书房、儿童房、厨房与笑脸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让每个人都拥有一个更温暖、更健康的生活空间。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 warmer, healthier living space — for everyone.</w:t>
            </w:r>
          </w:p>
        </w:tc>
      </w:tr>
      <w:tr>
        <w:tc>
          <w:tcPr>
            <w:tcW w:type="dxa" w:w="56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36</w:t>
            </w:r>
          </w:p>
        </w:tc>
        <w:tc>
          <w:tcPr>
            <w:tcW w:type="dxa" w:w="81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3:52</w:t>
            </w:r>
          </w:p>
        </w:tc>
        <w:tc>
          <w:tcPr>
            <w:tcW w:type="dxa" w:w="750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8s</w:t>
            </w:r>
          </w:p>
        </w:tc>
        <w:tc>
          <w:tcPr>
            <w:tcW w:type="dxa" w:w="199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5186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年轮长回金色大树，“安信地板”浮现，收束在 Logo</w:t>
            </w:r>
          </w:p>
        </w:tc>
        <w:tc>
          <w:tcPr>
            <w:tcW w:type="dxa" w:w="5374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安信地板。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Anxin Flooring.</w:t>
            </w:r>
          </w:p>
          <w:p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树的秘密，是时间；人的秘密，是一个信字。</w:t>
            </w:r>
          </w:p>
          <w:p>
            <w:r>
              <w:rPr>
                <w:rFonts w:ascii="Microsoft YaHei" w:hAnsi="Microsoft YaHei" w:eastAsia="Microsoft YaHei"/>
                <w:b w:val="0"/>
                <w:i/>
                <w:color w:val="6B5C4A"/>
                <w:sz w:val="17"/>
              </w:rPr>
              <w:t>The secret of a tree is time. The secret of a man is a single word: trust.</w:t>
            </w:r>
          </w:p>
        </w:tc>
      </w:tr>
    </w:tbl>
    <w:p/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五、全片字幕文案（连读）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方便整体审读文案，不含画面说明。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序章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一棵树，要长多少年？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How many years does it take to grow a tree?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一个人，又要走多远？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And how far must a man walk?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第一幕 · 木的诞生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四亿年前，陆地一片荒芜。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Four hundred million years ago, the land lay barren.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植物学会了造“骨头”，它叫木质素。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Plants learned to build "bones" — a substance called lignin.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于是，地球有了第一片森林。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And so, the Earth grew its first forest.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第二幕 · 人与木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人类最早的温暖，来自一根木头。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Humanity's first warmth came from a piece of wood.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八千年前，浙江的先民把一根原木，凿成了一条船。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Eight thousand years ago, people in Zhejiang carved a single log into a boat.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七千年前，河姆渡人发明了榫卯。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Seven thousand years ago, the people of Hemudu invented the mortise and tenon.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不靠钉子，木头与木头彼此咬合。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No nails — just wood holding wood.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六百多年前，紫禁城用一层层斗拱，托起了宫殿的屋檐。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Over six centuries ago, the Forbidden City raised its eaves on layer upon layer of wooden brackets.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木头柔韧、温暖，也让人安心。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Wood bends without breaking — warm, and reassuring.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一代又一代人，住在木头里，被木头温暖着。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Generation after generation, people lived within wood, warmed by it.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第三幕 · 人的起点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1966 年，卢伟光出生在温州一个经商世家。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1966, Carl Lu was born into a merchant family in Wenzhou.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他学船舶设计。造船要懂水，更要懂木头。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He studied naval architecture. To build ships, you must know water — and wood.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一颗种子，就这样埋下了。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 seed was planted.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1988 年毕业后，他考进温州市渔业船舶检验局，成了一名验船师。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1988, after graduating, he passed the exam to become a ship inspector in Wenzhou.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六年里，他验过一条又一条木船，摸透了船板里的木头。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For six years, he inspected boat after boat, coming to know the wood in every plank.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1994 年，他辞去公务员的“铁饭碗”，选择了心里更热爱的木头。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1994, he left his secure government post to follow the wood he truly loved.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1994 年 4 月 8 日，28 平方米的地板店，在温州街头开张了。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On April 8, 1994, a 28-square-meter flooring shop opened on a Wenzhou street.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他亲手设计了“安信”商标：地板堆成的大树。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He designed the Anxin mark himself: a tree built from floorboards.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地板来自树木；信赖，要像树一样慢慢长成。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Floors come from trees. And trust, like a tree, takes time to grow.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第四幕 · 断粮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1998 年，一纸公文，国家禁止砍伐森林资源。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1998, a national decree banned the logging of forests.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原料的来路，被一刀斩断。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His supply of timber was cut off overnight.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他想去巴西进口木材，可海外的货源，都攥在中间商手里。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He wanted to import from Brazil, but middlemen held every overseas source.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他混在搬运工中间，一箱一箱地看包装，找一个线索。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Among the dockworkers, he searched crate after crate for a single clue.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第五幕 · 一纸传真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1998 年 7 月，他在一卷封箱胶带上，找到了一个巴西供应商的电话。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July 1998, on a roll of packing tape, he found a Brazilian supplier's number.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他不懂葡萄牙语，对方不懂中文。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He spoke no Portuguese; they spoke no Chinese.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隔着 11 个小时的时差，他一直拨。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Across an 11-hour time difference, he kept dialing.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一个多月后，传真机响了。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More than a month later, the fax machine rang.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巴西供应商路易斯，寄来了报价单。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Luis, a Brazilian supplier, had sent a quote.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第六幕 · 雨林里的树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报价单来自的地方，是南美。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The quote came from South America.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在那里，数千万年的雨水、阳光和河流，养出了地球上最大的热带雨林：亚马逊。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There, tens of millions of years of rain, sun and rivers had raised the largest rainforest on Earth: the Amazon.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为了抢到一缕阳光，树长成了各自的样子。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Reaching for a ray of light, each tree grew into its own shape.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第七幕 · 相遇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四亿年长出的树，等来了一个找它的人。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 tree four hundred million years in the making met the man who came looking for it.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他在雨林里，找到了最适合的木头。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the rainforest, he found the perfect wood.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他和巴西供应商路易斯一起，在雨林边建起了原材料工厂。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Together with Luis, his Brazilian supplier, he built a raw-material mill at the edge of the rainforest.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先规划，后采伐；只取森林给得起的那一份。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Plan first, harvest second — take only what the forest can give.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卫星遥感把林区分成 25 块，每年只采一块，采完就种。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Satellites divide the forest into 25 plots. One is harvested each year, then replanted.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25 年一个轮回，森林生生不息。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 25-year cycle — and the forest lives on.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第八幕 · 走出去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1999 年，木头有了着落，他在上海青浦建起了自己的工厂。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1999, with timber secured, he built his own factory in Qingpu, Shanghai.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从温州到美洲，再到非洲。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From Wenzhou to the Americas, and on to Africa,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安信把根扎向更远的地方。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Anxin sent its roots ever farther.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奥运场馆、上海世博中心、整木定制。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Olympic venues, the Shanghai Expo Center, bespoke whole-wood interiors —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它成了很多重要地方的脚下。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it became the ground beneath many landmark places.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第九幕 · 传承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卢伟光的大儿子卢奕开，留学美国十年，2017 年回到了公司。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After ten years of study in the U.S., his elder son Ben Lu joined the company in 2017.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父子俩在会议上常常争得面红耳赤。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Father and son often argued heatedly in meetings.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父亲说：只要儿子说得对，就该有心胸接受，否则，企业成不了百年企业。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"If my son is right, I must have the heart to accept it — or we will never last a hundred years."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2022 年，卢奕开出任总裁。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In 2022, Ben Lu became president.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从冲突到理解，互相依靠，互为铠甲。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From conflict to understanding — each other's support, each other's armor.</w:t>
      </w:r>
    </w:p>
    <w:p>
      <w:pPr>
        <w:spacing w:before="120"/>
      </w:pPr>
      <w:r>
        <w:rPr>
          <w:rFonts w:ascii="Microsoft YaHei" w:hAnsi="Microsoft YaHei" w:eastAsia="Microsoft YaHei"/>
          <w:b/>
          <w:i w:val="0"/>
          <w:color w:val="B9790F"/>
          <w:sz w:val="22"/>
        </w:rPr>
        <w:t>尾声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信任，超越任何语言。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Trust transcends every language.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让每个人都拥有一个更温暖、更健康的生活空间。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 warmer, healthier living space — for everyone.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安信地板。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Anxin Flooring.</w:t>
      </w:r>
    </w:p>
    <w:p>
      <w:pPr>
        <w:spacing w:after="0"/>
      </w:pPr>
      <w:r>
        <w:rPr>
          <w:rFonts w:ascii="Microsoft YaHei" w:hAnsi="Microsoft YaHei" w:eastAsia="Microsoft YaHei"/>
          <w:b w:val="0"/>
          <w:i w:val="0"/>
          <w:sz w:val="21"/>
        </w:rPr>
        <w:t>树的秘密，是时间；人的秘密，是一个信字。</w:t>
      </w:r>
    </w:p>
    <w:p>
      <w:r>
        <w:rPr>
          <w:rFonts w:ascii="Microsoft YaHei" w:hAnsi="Microsoft YaHei" w:eastAsia="Microsoft YaHei"/>
          <w:b w:val="0"/>
          <w:i/>
          <w:color w:val="6B5C4A"/>
          <w:sz w:val="18"/>
        </w:rPr>
        <w:t>The secret of a tree is time. The secret of a man is a single word: trust.</w:t>
      </w:r>
    </w:p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六、请品牌方确认的事项</w:t>
      </w:r>
    </w:p>
    <w:p>
      <w:r>
        <w:rPr>
          <w:rFonts w:ascii="Microsoft YaHei" w:hAnsi="Microsoft YaHei" w:eastAsia="Microsoft YaHei"/>
          <w:b w:val="0"/>
          <w:i w:val="0"/>
          <w:sz w:val="21"/>
        </w:rPr>
        <w:t>以下分四类（A 事实数据、B 史实地理、C 文案合规、D 画面处理）。标注“品牌方提供”的内容，来自此前提供的资料，正式发布前请再核一遍；标注“制作方补充”的内容，是制作时为串起故事加入的，需要您或文史顾问确认。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A. 事实与数据（品牌方提供）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2203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镜头</w:t>
            </w:r>
          </w:p>
        </w:tc>
        <w:tc>
          <w:tcPr>
            <w:tcW w:type="dxa" w:w="7709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内容</w:t>
            </w:r>
          </w:p>
        </w:tc>
        <w:tc>
          <w:tcPr>
            <w:tcW w:type="dxa" w:w="4772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需确认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11–15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1966 年出生温州经商世家；大学学船舶设计（标签写 DALIAN UNIV. OF TECHNOLOGY）；1988–1994 任温州市渔业船舶检验局验船师；1994 年辞去公职；1994.4.8 首店 28 ㎡开业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时间、单位全称、面积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16–21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1998 年禁伐；想从巴西进口；1998 年 7 月在封箱胶带上找到号码；11 小时时差；一个多月后收到报价单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时间点、“11 小时”、“一个多月”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26 镜 / 第 27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与路易斯共建原材料工厂；林区分 25 块、每年只采一块、采完就种，25 年一个轮回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是否为实际作业方式；路易斯姓名及形象使用是否已征得同意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28–30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1999 年上海青浦工厂；2004–2006 拉美四国、收购美国 ARK FLOORS、凯雷注资 5000 万美金、投资非洲木材；2007–2010 奥运场馆、苏州吴江工厂、世博中心、整木定制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年份、金额、机构全称与对外披露口径（投融资信息尤其需确认是否可公开）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31–33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2017 年卢奕开回公司；2022 年任总裁；2023 年“树木的秘密”展厅；2025 年上海旗舰店焕新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时间、职务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32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引用卢伟光的话：“只要儿子说得对，就该有心胸接受，否则，企业成不了百年企业。”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本人是否同意以这种方式引用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34 镜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出现多本书刊的书页：《读者》、MBA 教材、国家统编中学生教材、浙江省初中德育课程教材、《风云浙商-2》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收录情况属实；画面若出现真实书名或封面，需确认引用授权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全片</w:t>
            </w:r>
          </w:p>
        </w:tc>
        <w:tc>
          <w:tcPr>
            <w:tcW w:type="dxa" w:w="7709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英文名使用 Carl Lu、Ben Lu</w:t>
            </w:r>
          </w:p>
        </w:tc>
        <w:tc>
          <w:tcPr>
            <w:tcW w:type="dxa" w:w="4772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是否为官方英文名</w:t>
            </w:r>
          </w:p>
        </w:tc>
      </w:tr>
    </w:tbl>
    <w:p/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B. 史实与地理（制作方补充）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c>
          <w:tcPr>
            <w:tcW w:type="dxa" w:w="2203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镜头</w:t>
            </w:r>
          </w:p>
        </w:tc>
        <w:tc>
          <w:tcPr>
            <w:tcW w:type="dxa" w:w="5873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表述</w:t>
            </w:r>
          </w:p>
        </w:tc>
        <w:tc>
          <w:tcPr>
            <w:tcW w:type="dxa" w:w="6608"/>
            <w:shd w:val="clear" w:color="auto" w:fill="8E5F17"/>
          </w:tcPr>
          <w:p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4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四亿年前陆地荒芜；植物造出木质素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泥盆纪时期，科学共识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5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3.85 亿年前第一批森林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以古羊齿（Archaeopteris）为代表的最早树木，常见表述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6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“数十万年前”人类用火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学界对用火起始年代有不同说法，这里用宽泛表述；如要更严谨可改成“远古”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7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8000 年前，浙江先民把原木凿成独木舟（标签：跨湖桥）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杭州萧山跨湖桥遗址的独木舟，常见年代为约 8000 年前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8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约 7000 年前，河姆渡人发明榫卯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余姚河姆渡遗址出土的榫卯木构件，常见年代为约 7000 年前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9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1420 年，紫禁城用一层层斗拱托起宫殿屋檐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紫禁城于明永乐十八年（1420）建成，为世界现存规模最大的木结构宫殿建筑群之一</w:t>
            </w:r>
          </w:p>
        </w:tc>
      </w:tr>
      <w:tr>
        <w:tc>
          <w:tcPr>
            <w:tcW w:type="dxa" w:w="220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第 22 镜</w:t>
            </w:r>
          </w:p>
        </w:tc>
        <w:tc>
          <w:tcPr>
            <w:tcW w:type="dxa" w:w="5873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亚马逊是地球上最大的热带雨林</w:t>
            </w:r>
          </w:p>
        </w:tc>
        <w:tc>
          <w:tcPr>
            <w:tcW w:type="dxa" w:w="6608"/>
          </w:tcPr>
          <w:p>
            <w:r/>
            <w:r>
              <w:rPr>
                <w:rFonts w:ascii="Microsoft YaHei" w:hAnsi="Microsoft YaHei" w:eastAsia="Microsoft YaHei"/>
                <w:b w:val="0"/>
                <w:i w:val="0"/>
                <w:sz w:val="18"/>
              </w:rPr>
              <w:t>地理常识</w:t>
            </w:r>
          </w:p>
        </w:tc>
      </w:tr>
    </w:tbl>
    <w:p/>
    <w:p>
      <w:r>
        <w:rPr>
          <w:rFonts w:ascii="Microsoft YaHei" w:hAnsi="Microsoft YaHei" w:eastAsia="Microsoft YaHei"/>
          <w:b w:val="0"/>
          <w:i w:val="0"/>
          <w:sz w:val="21"/>
        </w:rPr>
        <w:t>建议上线前请文史顾问或品牌方的文化部门过一遍上表。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C. 文案措辞与合规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已避免绝对化用语</w:t>
      </w:r>
      <w:r>
        <w:rPr>
          <w:rFonts w:ascii="Microsoft YaHei" w:hAnsi="Microsoft YaHei" w:eastAsia="Microsoft YaHei"/>
          <w:b w:val="0"/>
          <w:i w:val="0"/>
          <w:sz w:val="21"/>
        </w:rPr>
        <w:t>：我们没有使用“最好的建筑材料”这类说法，改成“温暖、柔韧、让人安心”。片中含“最”字的句子只有：第 6 镜“人类最早的温暖，来自一根木头。”、第 22 镜“在那里，数千万年的雨水、阳光和河流，养出了地球上最大的热带雨林：亚马逊。”、第 25 镜“他在雨林里，找到了最适合的木头。”。其中前两处是时间或地理的客观描述，第三处见下一条。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第 25 镜“找到了最适合的木头”</w:t>
      </w:r>
      <w:r>
        <w:rPr>
          <w:rFonts w:ascii="Microsoft YaHei" w:hAnsi="Microsoft YaHei" w:eastAsia="Microsoft YaHei"/>
          <w:b w:val="0"/>
          <w:i w:val="0"/>
          <w:sz w:val="21"/>
        </w:rPr>
        <w:t>：是叙事语气，不是产品宣称，但含“最”字。英文为 the perfect wood，同样偏绝对。保守起见可改为“找到了合适的木头”（英文 the right wood），请品牌方决定。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“更温暖、更健康的生活空间”（第 35 镜）</w:t>
      </w:r>
      <w:r>
        <w:rPr>
          <w:rFonts w:ascii="Microsoft YaHei" w:hAnsi="Microsoft YaHei" w:eastAsia="Microsoft YaHei"/>
          <w:b w:val="0"/>
          <w:i w:val="0"/>
          <w:sz w:val="21"/>
        </w:rPr>
        <w:t>：这是品牌愿景式表达。如用于对外投放，建议确认“健康”一词是否有检测或认证支撑。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“只取森林给得起的那一份”“森林生生不息”</w:t>
      </w:r>
      <w:r>
        <w:rPr>
          <w:rFonts w:ascii="Microsoft YaHei" w:hAnsi="Microsoft YaHei" w:eastAsia="Microsoft YaHei"/>
          <w:b w:val="0"/>
          <w:i w:val="0"/>
          <w:sz w:val="21"/>
        </w:rPr>
        <w:t>：属可持续理念表达。若用于公开发布，建议与实际的认证（如 FSC 等）或数据对应，由品牌方确认，制作方不另行添加任何认证标志。</w:t>
      </w:r>
    </w:p>
    <w:p>
      <w:pPr>
        <w:keepNext/>
        <w:spacing w:before="160"/>
      </w:pPr>
      <w:r>
        <w:rPr>
          <w:rFonts w:ascii="Microsoft YaHei" w:hAnsi="Microsoft YaHei" w:eastAsia="Microsoft YaHei"/>
          <w:b/>
          <w:i w:val="0"/>
          <w:color w:val="B9790F"/>
          <w:sz w:val="24"/>
        </w:rPr>
        <w:t>D. 画面处理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片名</w:t>
      </w:r>
      <w:r>
        <w:rPr>
          <w:rFonts w:ascii="Microsoft YaHei" w:hAnsi="Microsoft YaHei" w:eastAsia="Microsoft YaHei"/>
          <w:b w:val="0"/>
          <w:i w:val="0"/>
          <w:sz w:val="21"/>
        </w:rPr>
        <w:t>：片内标题卡为《一棵树的秘密》，工程早期曾用《一棵树的信》，请确认最终片名。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“卢记”布招</w:t>
      </w:r>
      <w:r>
        <w:rPr>
          <w:rFonts w:ascii="Microsoft YaHei" w:hAnsi="Microsoft YaHei" w:eastAsia="Microsoft YaHei"/>
          <w:b w:val="0"/>
          <w:i w:val="0"/>
          <w:sz w:val="21"/>
        </w:rPr>
        <w:t>（第 11 镜，1966 温州老街）：是营造“经商世家”氛围的艺术处理，并非史实依据。如不希望暗示具体店号，可以换成通用招牌字。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建筑线稿</w:t>
      </w:r>
      <w:r>
        <w:rPr>
          <w:rFonts w:ascii="Microsoft YaHei" w:hAnsi="Microsoft YaHei" w:eastAsia="Microsoft YaHei"/>
          <w:b w:val="0"/>
          <w:i w:val="0"/>
          <w:sz w:val="21"/>
        </w:rPr>
        <w:t>（第 30 镜）：奥运场馆、世博中心等为抽象线稿，不是真实建筑外观。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世界地图</w:t>
      </w:r>
      <w:r>
        <w:rPr>
          <w:rFonts w:ascii="Microsoft YaHei" w:hAnsi="Microsoft YaHei" w:eastAsia="Microsoft YaHei"/>
          <w:b w:val="0"/>
          <w:i w:val="0"/>
          <w:sz w:val="21"/>
        </w:rPr>
        <w:t>（第 29 镜）：画面里的国家标注请品牌方对照实际业务核对一遍。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人物</w:t>
      </w:r>
      <w:r>
        <w:rPr>
          <w:rFonts w:ascii="Microsoft YaHei" w:hAnsi="Microsoft YaHei" w:eastAsia="Microsoft YaHei"/>
          <w:b w:val="0"/>
          <w:i w:val="0"/>
          <w:sz w:val="21"/>
        </w:rPr>
        <w:t>：全片为剪影，无面部，不构成对真实人物的肖像再现。</w:t>
      </w:r>
    </w:p>
    <w:p>
      <w:pPr>
        <w:spacing w:before="320"/>
      </w:pPr>
      <w:r>
        <w:rPr>
          <w:rFonts w:ascii="Microsoft YaHei" w:hAnsi="Microsoft YaHei" w:eastAsia="Microsoft YaHei"/>
          <w:b/>
          <w:i w:val="0"/>
          <w:color w:val="B9790F"/>
          <w:sz w:val="34"/>
        </w:rPr>
        <w:t>七、制作状态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全部 36 个镜头已制作完成，每一镜均有对应的音效。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早期完整成片（30 个镜头，203 秒，含音效）已交付；之后新增的两段——“雨林原材料工厂”（8 秒）与“人与木”（五镜，29 秒）——以单独片段交付，首尾与原片逐帧衔接，可直接插入。</w:t>
      </w:r>
    </w:p>
    <w:p>
      <w:pPr>
        <w:pStyle w:val="ListBullet"/>
      </w:pPr>
      <w:r>
        <w:rPr>
          <w:rFonts w:ascii="Microsoft YaHei" w:hAnsi="Microsoft YaHei" w:eastAsia="Microsoft YaHei"/>
          <w:b/>
          <w:i w:val="0"/>
          <w:sz w:val="21"/>
        </w:rPr>
        <w:t>合并后的 240 秒完整版尚未整体渲染</w:t>
      </w:r>
      <w:r>
        <w:rPr>
          <w:rFonts w:ascii="Microsoft YaHei" w:hAnsi="Microsoft YaHei" w:eastAsia="Microsoft YaHei"/>
          <w:b w:val="0"/>
          <w:i w:val="0"/>
          <w:sz w:val="21"/>
        </w:rPr>
        <w:t>。文案和分镜确认后，可以一次性出完整成片。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目前</w:t>
      </w:r>
      <w:r>
        <w:rPr>
          <w:rFonts w:ascii="Microsoft YaHei" w:hAnsi="Microsoft YaHei" w:eastAsia="Microsoft YaHei"/>
          <w:b/>
          <w:i w:val="0"/>
          <w:sz w:val="21"/>
        </w:rPr>
        <w:t>没有旁白和音乐</w:t>
      </w:r>
      <w:r>
        <w:rPr>
          <w:rFonts w:ascii="Microsoft YaHei" w:hAnsi="Microsoft YaHei" w:eastAsia="Microsoft YaHei"/>
          <w:b w:val="0"/>
          <w:i w:val="0"/>
          <w:sz w:val="21"/>
        </w:rPr>
        <w:t>。如需，可在文案定稿后再做：旁白可直接用本文第五节的中文字幕，配乐可按本文的段落分段设计。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i w:val="0"/>
          <w:sz w:val="21"/>
        </w:rPr>
        <w:t>如需缩短版本（例如 60 秒或 90 秒精华版），可以从本表中挑选镜头重新编排，请告知使用场景。</w:t>
      </w:r>
    </w:p>
    <w:sectPr w:rsidR="00FC693F" w:rsidRPr="0006063C" w:rsidSect="00034616"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